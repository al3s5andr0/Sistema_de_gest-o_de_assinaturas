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DAE73" w14:textId="5B3EFC4D" w:rsidR="007246E7" w:rsidRPr="004D47D2" w:rsidRDefault="002F5EE2" w:rsidP="004D47D2">
      <w:pPr>
        <w:pStyle w:val="Ttulo"/>
        <w:pBdr>
          <w:bottom w:val="single" w:sz="8" w:space="0" w:color="4F81BD" w:themeColor="accent1"/>
        </w:pBdr>
        <w:rPr>
          <w:lang w:val="pt-BR"/>
        </w:rPr>
      </w:pPr>
      <w:r w:rsidRPr="004D47D2">
        <w:rPr>
          <w:lang w:val="pt-BR"/>
        </w:rPr>
        <w:t>Avaliação de Senioridade - Projeto de Sistema de Análise de Dados Industriais</w:t>
      </w:r>
    </w:p>
    <w:p w14:paraId="595C23ED" w14:textId="263DA03B" w:rsidR="004D47D2" w:rsidRPr="004D47D2" w:rsidRDefault="004D47D2">
      <w:pPr>
        <w:rPr>
          <w:b/>
          <w:bCs/>
          <w:sz w:val="18"/>
          <w:szCs w:val="18"/>
          <w:lang w:val="pt-BR"/>
        </w:rPr>
      </w:pPr>
      <w:r w:rsidRPr="004D47D2">
        <w:rPr>
          <w:b/>
          <w:bCs/>
          <w:sz w:val="18"/>
          <w:szCs w:val="18"/>
          <w:lang w:val="pt-BR"/>
        </w:rPr>
        <w:t>Abstract</w:t>
      </w:r>
      <w:r w:rsidRPr="004D47D2">
        <w:rPr>
          <w:sz w:val="18"/>
          <w:szCs w:val="18"/>
          <w:lang w:val="pt-BR"/>
        </w:rPr>
        <w:t>:               NOME COLABORADOR:__________________________________</w:t>
      </w:r>
      <w:r>
        <w:rPr>
          <w:sz w:val="18"/>
          <w:szCs w:val="18"/>
          <w:lang w:val="pt-BR"/>
        </w:rPr>
        <w:t xml:space="preserve"> </w:t>
      </w:r>
      <w:r w:rsidRPr="004D47D2">
        <w:rPr>
          <w:sz w:val="18"/>
          <w:szCs w:val="18"/>
          <w:lang w:val="pt-BR"/>
        </w:rPr>
        <w:t xml:space="preserve">  PROFISSÃO:__________________________</w:t>
      </w:r>
      <w:r w:rsidRPr="004D47D2">
        <w:rPr>
          <w:b/>
          <w:bCs/>
          <w:sz w:val="18"/>
          <w:szCs w:val="18"/>
          <w:lang w:val="pt-BR"/>
        </w:rPr>
        <w:br/>
        <w:t xml:space="preserve">1 – totalmente suficiente </w:t>
      </w:r>
      <w:r w:rsidRPr="004D47D2">
        <w:rPr>
          <w:b/>
          <w:bCs/>
          <w:sz w:val="18"/>
          <w:szCs w:val="18"/>
          <w:lang w:val="pt-BR"/>
        </w:rPr>
        <w:tab/>
        <w:t xml:space="preserve">    </w:t>
      </w:r>
      <w:r w:rsidRPr="004D47D2">
        <w:rPr>
          <w:b/>
          <w:bCs/>
          <w:sz w:val="18"/>
          <w:szCs w:val="18"/>
          <w:lang w:val="pt-BR"/>
        </w:rPr>
        <w:t xml:space="preserve">4 – suficiente </w:t>
      </w:r>
      <w:r w:rsidRPr="004D47D2">
        <w:rPr>
          <w:b/>
          <w:bCs/>
          <w:sz w:val="18"/>
          <w:szCs w:val="18"/>
          <w:lang w:val="pt-BR"/>
        </w:rPr>
        <w:br/>
        <w:t>2 – pouco suficiente</w:t>
      </w:r>
      <w:r w:rsidRPr="004D47D2">
        <w:rPr>
          <w:b/>
          <w:bCs/>
          <w:sz w:val="18"/>
          <w:szCs w:val="18"/>
          <w:lang w:val="pt-BR"/>
        </w:rPr>
        <w:tab/>
        <w:t xml:space="preserve">    </w:t>
      </w:r>
      <w:r w:rsidRPr="004D47D2">
        <w:rPr>
          <w:b/>
          <w:bCs/>
          <w:sz w:val="18"/>
          <w:szCs w:val="18"/>
          <w:lang w:val="pt-BR"/>
        </w:rPr>
        <w:t>5 – totalmente suficiente</w:t>
      </w:r>
      <w:r w:rsidRPr="004D47D2">
        <w:rPr>
          <w:b/>
          <w:bCs/>
          <w:sz w:val="18"/>
          <w:szCs w:val="18"/>
          <w:lang w:val="pt-BR"/>
        </w:rPr>
        <w:br/>
        <w:t xml:space="preserve">3 – parcialmente suficiente </w:t>
      </w:r>
    </w:p>
    <w:p w14:paraId="45CA7846" w14:textId="0C7F79F1" w:rsidR="007246E7" w:rsidRPr="004D47D2" w:rsidRDefault="002F5EE2">
      <w:pPr>
        <w:rPr>
          <w:lang w:val="pt-BR"/>
        </w:rPr>
      </w:pPr>
      <w:r w:rsidRPr="004D47D2">
        <w:rPr>
          <w:lang w:val="pt-BR"/>
        </w:rPr>
        <w:t>1. O documento do projeto tem informações suficientes para desenvolver o sistema?</w:t>
      </w:r>
      <w:r w:rsidRPr="004D47D2">
        <w:rPr>
          <w:lang w:val="pt-BR"/>
        </w:rPr>
        <w:br/>
      </w:r>
      <w:r w:rsidR="004D47D2">
        <w:rPr>
          <w:lang w:val="pt-BR"/>
        </w:rPr>
        <w:t>•</w:t>
      </w:r>
      <w:r w:rsidRPr="004D47D2">
        <w:rPr>
          <w:lang w:val="pt-BR"/>
        </w:rPr>
        <w:t xml:space="preserve"> </w:t>
      </w:r>
      <w:r w:rsidR="004D47D2">
        <w:rPr>
          <w:lang w:val="pt-BR"/>
        </w:rPr>
        <w:t xml:space="preserve">1 </w:t>
      </w:r>
      <w:proofErr w:type="gramStart"/>
      <w:r w:rsidR="004D47D2">
        <w:rPr>
          <w:lang w:val="pt-BR"/>
        </w:rPr>
        <w:t xml:space="preserve">(  </w:t>
      </w:r>
      <w:proofErr w:type="gramEnd"/>
      <w:r w:rsidR="004D47D2">
        <w:rPr>
          <w:lang w:val="pt-BR"/>
        </w:rPr>
        <w:t xml:space="preserve"> )</w:t>
      </w:r>
      <w:r w:rsidRPr="004D47D2">
        <w:rPr>
          <w:lang w:val="pt-BR"/>
        </w:rPr>
        <w:br/>
      </w:r>
      <w:r w:rsidR="004D47D2">
        <w:rPr>
          <w:lang w:val="pt-BR"/>
        </w:rPr>
        <w:t>•</w:t>
      </w:r>
      <w:r w:rsidRPr="004D47D2">
        <w:rPr>
          <w:lang w:val="pt-BR"/>
        </w:rPr>
        <w:t xml:space="preserve"> </w:t>
      </w:r>
      <w:r w:rsidR="004D47D2">
        <w:rPr>
          <w:lang w:val="pt-BR"/>
        </w:rPr>
        <w:t>2</w:t>
      </w:r>
      <w:r w:rsidR="004D47D2" w:rsidRPr="004D47D2">
        <w:rPr>
          <w:lang w:val="pt-BR"/>
        </w:rPr>
        <w:t xml:space="preserve"> </w:t>
      </w:r>
      <w:r w:rsidR="004D47D2">
        <w:rPr>
          <w:lang w:val="pt-BR"/>
        </w:rPr>
        <w:t>(   )</w:t>
      </w:r>
      <w:r w:rsidR="004D47D2">
        <w:rPr>
          <w:lang w:val="pt-BR"/>
        </w:rPr>
        <w:t xml:space="preserve"> </w:t>
      </w:r>
      <w:r w:rsidRPr="004D47D2">
        <w:rPr>
          <w:lang w:val="pt-BR"/>
        </w:rPr>
        <w:br/>
      </w:r>
      <w:r w:rsidR="004D47D2">
        <w:rPr>
          <w:lang w:val="pt-BR"/>
        </w:rPr>
        <w:t>•</w:t>
      </w:r>
      <w:r w:rsidRPr="004D47D2">
        <w:rPr>
          <w:lang w:val="pt-BR"/>
        </w:rPr>
        <w:t xml:space="preserve"> </w:t>
      </w:r>
      <w:r w:rsidR="004D47D2">
        <w:rPr>
          <w:lang w:val="pt-BR"/>
        </w:rPr>
        <w:t>3</w:t>
      </w:r>
      <w:r w:rsidR="004D47D2" w:rsidRPr="004D47D2">
        <w:rPr>
          <w:lang w:val="pt-BR"/>
        </w:rPr>
        <w:t xml:space="preserve"> </w:t>
      </w:r>
      <w:r w:rsidR="004D47D2">
        <w:rPr>
          <w:lang w:val="pt-BR"/>
        </w:rPr>
        <w:t>(   )</w:t>
      </w:r>
      <w:r w:rsidRPr="004D47D2">
        <w:rPr>
          <w:lang w:val="pt-BR"/>
        </w:rPr>
        <w:br/>
      </w:r>
      <w:r w:rsidR="004D47D2">
        <w:rPr>
          <w:lang w:val="pt-BR"/>
        </w:rPr>
        <w:t>•</w:t>
      </w:r>
      <w:r w:rsidRPr="004D47D2">
        <w:rPr>
          <w:lang w:val="pt-BR"/>
        </w:rPr>
        <w:t xml:space="preserve"> </w:t>
      </w:r>
      <w:r w:rsidR="004D47D2">
        <w:rPr>
          <w:lang w:val="pt-BR"/>
        </w:rPr>
        <w:t>4</w:t>
      </w:r>
      <w:r w:rsidR="004D47D2" w:rsidRPr="004D47D2">
        <w:rPr>
          <w:lang w:val="pt-BR"/>
        </w:rPr>
        <w:t xml:space="preserve"> </w:t>
      </w:r>
      <w:r w:rsidR="004D47D2">
        <w:rPr>
          <w:lang w:val="pt-BR"/>
        </w:rPr>
        <w:t>(   )</w:t>
      </w:r>
      <w:r w:rsidRPr="004D47D2">
        <w:rPr>
          <w:lang w:val="pt-BR"/>
        </w:rPr>
        <w:br/>
      </w:r>
      <w:r w:rsidR="004D47D2">
        <w:rPr>
          <w:lang w:val="pt-BR"/>
        </w:rPr>
        <w:t>• 5</w:t>
      </w:r>
      <w:r w:rsidR="004D47D2" w:rsidRPr="004D47D2">
        <w:rPr>
          <w:lang w:val="pt-BR"/>
        </w:rPr>
        <w:t xml:space="preserve"> </w:t>
      </w:r>
      <w:r w:rsidR="004D47D2">
        <w:rPr>
          <w:lang w:val="pt-BR"/>
        </w:rPr>
        <w:t>(   )</w:t>
      </w:r>
    </w:p>
    <w:p w14:paraId="0374F112" w14:textId="52B04389" w:rsidR="007246E7" w:rsidRPr="004D47D2" w:rsidRDefault="002F5EE2">
      <w:pPr>
        <w:rPr>
          <w:lang w:val="pt-BR"/>
        </w:rPr>
      </w:pPr>
      <w:r w:rsidRPr="004D47D2">
        <w:rPr>
          <w:lang w:val="pt-BR"/>
        </w:rPr>
        <w:t>2. A abstração do problema traz informações claras?</w:t>
      </w:r>
      <w:r w:rsidRPr="004D47D2">
        <w:rPr>
          <w:lang w:val="pt-BR"/>
        </w:rPr>
        <w:br/>
      </w:r>
      <w:r w:rsidR="004D47D2">
        <w:rPr>
          <w:lang w:val="pt-BR"/>
        </w:rPr>
        <w:t>•</w:t>
      </w:r>
      <w:r w:rsidR="004D47D2" w:rsidRPr="004D47D2">
        <w:rPr>
          <w:lang w:val="pt-BR"/>
        </w:rPr>
        <w:t xml:space="preserve"> </w:t>
      </w:r>
      <w:r w:rsidR="004D47D2">
        <w:rPr>
          <w:lang w:val="pt-BR"/>
        </w:rPr>
        <w:t>1</w:t>
      </w:r>
      <w:r w:rsidR="004D47D2" w:rsidRPr="004D47D2">
        <w:rPr>
          <w:lang w:val="pt-BR"/>
        </w:rPr>
        <w:t xml:space="preserve"> </w:t>
      </w:r>
      <w:proofErr w:type="gramStart"/>
      <w:r w:rsidR="004D47D2">
        <w:rPr>
          <w:lang w:val="pt-BR"/>
        </w:rPr>
        <w:t xml:space="preserve">(  </w:t>
      </w:r>
      <w:proofErr w:type="gramEnd"/>
      <w:r w:rsidR="004D47D2">
        <w:rPr>
          <w:lang w:val="pt-BR"/>
        </w:rPr>
        <w:t xml:space="preserve"> )</w:t>
      </w:r>
      <w:r w:rsidR="004D47D2" w:rsidRPr="004D47D2">
        <w:rPr>
          <w:lang w:val="pt-BR"/>
        </w:rPr>
        <w:br/>
      </w:r>
      <w:r w:rsidR="004D47D2">
        <w:rPr>
          <w:lang w:val="pt-BR"/>
        </w:rPr>
        <w:t>•</w:t>
      </w:r>
      <w:r w:rsidR="004D47D2" w:rsidRPr="004D47D2">
        <w:rPr>
          <w:lang w:val="pt-BR"/>
        </w:rPr>
        <w:t xml:space="preserve"> </w:t>
      </w:r>
      <w:r w:rsidR="004D47D2">
        <w:rPr>
          <w:lang w:val="pt-BR"/>
        </w:rPr>
        <w:t>2</w:t>
      </w:r>
      <w:r w:rsidR="004D47D2" w:rsidRPr="004D47D2">
        <w:rPr>
          <w:lang w:val="pt-BR"/>
        </w:rPr>
        <w:t xml:space="preserve"> </w:t>
      </w:r>
      <w:r w:rsidR="004D47D2">
        <w:rPr>
          <w:lang w:val="pt-BR"/>
        </w:rPr>
        <w:t xml:space="preserve">(   ) </w:t>
      </w:r>
      <w:r w:rsidR="004D47D2" w:rsidRPr="004D47D2">
        <w:rPr>
          <w:lang w:val="pt-BR"/>
        </w:rPr>
        <w:br/>
      </w:r>
      <w:r w:rsidR="004D47D2">
        <w:rPr>
          <w:lang w:val="pt-BR"/>
        </w:rPr>
        <w:t>•</w:t>
      </w:r>
      <w:r w:rsidR="004D47D2" w:rsidRPr="004D47D2">
        <w:rPr>
          <w:lang w:val="pt-BR"/>
        </w:rPr>
        <w:t xml:space="preserve"> </w:t>
      </w:r>
      <w:r w:rsidR="004D47D2">
        <w:rPr>
          <w:lang w:val="pt-BR"/>
        </w:rPr>
        <w:t>3</w:t>
      </w:r>
      <w:r w:rsidR="004D47D2" w:rsidRPr="004D47D2">
        <w:rPr>
          <w:lang w:val="pt-BR"/>
        </w:rPr>
        <w:t xml:space="preserve"> </w:t>
      </w:r>
      <w:r w:rsidR="004D47D2">
        <w:rPr>
          <w:lang w:val="pt-BR"/>
        </w:rPr>
        <w:t>(   )</w:t>
      </w:r>
      <w:r w:rsidR="004D47D2" w:rsidRPr="004D47D2">
        <w:rPr>
          <w:lang w:val="pt-BR"/>
        </w:rPr>
        <w:br/>
      </w:r>
      <w:r w:rsidR="004D47D2">
        <w:rPr>
          <w:lang w:val="pt-BR"/>
        </w:rPr>
        <w:t>•</w:t>
      </w:r>
      <w:r w:rsidR="004D47D2" w:rsidRPr="004D47D2">
        <w:rPr>
          <w:lang w:val="pt-BR"/>
        </w:rPr>
        <w:t xml:space="preserve"> </w:t>
      </w:r>
      <w:r w:rsidR="004D47D2">
        <w:rPr>
          <w:lang w:val="pt-BR"/>
        </w:rPr>
        <w:t>4</w:t>
      </w:r>
      <w:r w:rsidR="004D47D2" w:rsidRPr="004D47D2">
        <w:rPr>
          <w:lang w:val="pt-BR"/>
        </w:rPr>
        <w:t xml:space="preserve"> </w:t>
      </w:r>
      <w:r w:rsidR="004D47D2">
        <w:rPr>
          <w:lang w:val="pt-BR"/>
        </w:rPr>
        <w:t>(   )</w:t>
      </w:r>
      <w:r w:rsidR="004D47D2" w:rsidRPr="004D47D2">
        <w:rPr>
          <w:lang w:val="pt-BR"/>
        </w:rPr>
        <w:br/>
      </w:r>
      <w:r w:rsidR="004D47D2">
        <w:rPr>
          <w:lang w:val="pt-BR"/>
        </w:rPr>
        <w:t>• 5</w:t>
      </w:r>
      <w:r w:rsidR="004D47D2" w:rsidRPr="004D47D2">
        <w:rPr>
          <w:lang w:val="pt-BR"/>
        </w:rPr>
        <w:t xml:space="preserve"> </w:t>
      </w:r>
      <w:r w:rsidR="004D47D2">
        <w:rPr>
          <w:lang w:val="pt-BR"/>
        </w:rPr>
        <w:t>(   )</w:t>
      </w:r>
    </w:p>
    <w:p w14:paraId="3850F8A3" w14:textId="732C6388" w:rsidR="007246E7" w:rsidRPr="004D47D2" w:rsidRDefault="002F5EE2">
      <w:pPr>
        <w:rPr>
          <w:lang w:val="pt-BR"/>
        </w:rPr>
      </w:pPr>
      <w:r w:rsidRPr="004D47D2">
        <w:rPr>
          <w:lang w:val="pt-BR"/>
        </w:rPr>
        <w:t>3. Por qual tecnologia você começaria desenvolvendo esta solução?</w:t>
      </w:r>
      <w:r w:rsidRPr="004D47D2">
        <w:rPr>
          <w:lang w:val="pt-BR"/>
        </w:rPr>
        <w:br/>
      </w:r>
      <w:r>
        <w:rPr>
          <w:lang w:val="pt-BR"/>
        </w:rPr>
        <w:t>R</w:t>
      </w:r>
      <w:r w:rsidRPr="004D47D2">
        <w:rPr>
          <w:lang w:val="pt-BR"/>
        </w:rPr>
        <w:t>: __________________________________________</w:t>
      </w:r>
      <w:r>
        <w:rPr>
          <w:lang w:val="pt-BR"/>
        </w:rPr>
        <w:t>_____________________________________________________</w:t>
      </w:r>
    </w:p>
    <w:p w14:paraId="036A54D1" w14:textId="4FE63BB8" w:rsidR="007246E7" w:rsidRPr="004D47D2" w:rsidRDefault="002F5EE2">
      <w:pPr>
        <w:rPr>
          <w:lang w:val="pt-BR"/>
        </w:rPr>
      </w:pPr>
      <w:r w:rsidRPr="002F5EE2">
        <w:rPr>
          <w:lang w:val="pt-BR"/>
        </w:rPr>
        <w:drawing>
          <wp:anchor distT="0" distB="0" distL="114300" distR="114300" simplePos="0" relativeHeight="251663872" behindDoc="1" locked="0" layoutInCell="1" allowOverlap="1" wp14:anchorId="13456AD6" wp14:editId="1F12F971">
            <wp:simplePos x="0" y="0"/>
            <wp:positionH relativeFrom="column">
              <wp:posOffset>2847975</wp:posOffset>
            </wp:positionH>
            <wp:positionV relativeFrom="paragraph">
              <wp:posOffset>2820670</wp:posOffset>
            </wp:positionV>
            <wp:extent cx="2238687" cy="1400370"/>
            <wp:effectExtent l="0" t="0" r="9525" b="9525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F5EE2">
        <w:rPr>
          <w:lang w:val="pt-BR"/>
        </w:rPr>
        <w:drawing>
          <wp:anchor distT="0" distB="0" distL="114300" distR="114300" simplePos="0" relativeHeight="251659776" behindDoc="1" locked="0" layoutInCell="1" allowOverlap="1" wp14:anchorId="1A047DB7" wp14:editId="4BB18D39">
            <wp:simplePos x="0" y="0"/>
            <wp:positionH relativeFrom="column">
              <wp:posOffset>600075</wp:posOffset>
            </wp:positionH>
            <wp:positionV relativeFrom="paragraph">
              <wp:posOffset>2985770</wp:posOffset>
            </wp:positionV>
            <wp:extent cx="1743075" cy="1015574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0155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5EE2">
        <w:rPr>
          <w:lang w:val="pt-BR"/>
        </w:rPr>
        <w:t xml:space="preserve"> </w:t>
      </w:r>
      <w:r w:rsidRPr="004D47D2">
        <w:rPr>
          <w:lang w:val="pt-BR"/>
        </w:rPr>
        <w:t xml:space="preserve">4. Você mensura qual tempo hábil para um grupo de 5 </w:t>
      </w:r>
      <w:r w:rsidRPr="004D47D2">
        <w:rPr>
          <w:lang w:val="pt-BR"/>
        </w:rPr>
        <w:t>desenvolver</w:t>
      </w:r>
      <w:r>
        <w:rPr>
          <w:lang w:val="pt-BR"/>
        </w:rPr>
        <w:t xml:space="preserve">es </w:t>
      </w:r>
      <w:r w:rsidRPr="004D47D2">
        <w:rPr>
          <w:lang w:val="pt-BR"/>
        </w:rPr>
        <w:t xml:space="preserve">iniciantes </w:t>
      </w:r>
      <w:r w:rsidRPr="002F5EE2">
        <w:rPr>
          <w:u w:val="single"/>
          <w:lang w:val="pt-BR"/>
        </w:rPr>
        <w:t>n</w:t>
      </w:r>
      <w:r>
        <w:rPr>
          <w:u w:val="single"/>
          <w:lang w:val="pt-BR"/>
        </w:rPr>
        <w:t>este projeto?</w:t>
      </w:r>
      <w:r w:rsidRPr="004D47D2">
        <w:rPr>
          <w:lang w:val="pt-BR"/>
        </w:rPr>
        <w:br/>
      </w:r>
      <w:r>
        <w:rPr>
          <w:lang w:val="pt-BR"/>
        </w:rPr>
        <w:t xml:space="preserve">R: </w:t>
      </w:r>
      <w:r w:rsidRPr="004D47D2">
        <w:rPr>
          <w:lang w:val="pt-BR"/>
        </w:rPr>
        <w:t>__________________________________________</w:t>
      </w:r>
      <w:r>
        <w:rPr>
          <w:lang w:val="pt-BR"/>
        </w:rPr>
        <w:t>_____________________________________________________</w:t>
      </w:r>
      <w:r>
        <w:rPr>
          <w:lang w:val="pt-BR"/>
        </w:rPr>
        <w:br/>
      </w:r>
      <w:r>
        <w:rPr>
          <w:lang w:val="pt-BR"/>
        </w:rPr>
        <w:br/>
      </w:r>
      <w:r w:rsidRPr="004D47D2">
        <w:rPr>
          <w:lang w:val="pt-BR"/>
        </w:rPr>
        <w:t xml:space="preserve">5. Recomendação de tecnologia dentro dos requisitos do projeto para focar </w:t>
      </w:r>
      <w:r w:rsidR="004D47D2">
        <w:rPr>
          <w:lang w:val="pt-BR"/>
        </w:rPr>
        <w:t>n</w:t>
      </w:r>
      <w:r w:rsidRPr="004D47D2">
        <w:rPr>
          <w:lang w:val="pt-BR"/>
        </w:rPr>
        <w:t>o</w:t>
      </w:r>
      <w:r w:rsidR="004D47D2">
        <w:rPr>
          <w:lang w:val="pt-BR"/>
        </w:rPr>
        <w:t xml:space="preserve"> </w:t>
      </w:r>
      <w:r w:rsidR="004D47D2" w:rsidRPr="004D47D2">
        <w:rPr>
          <w:b/>
          <w:bCs/>
          <w:lang w:val="pt-BR"/>
        </w:rPr>
        <w:t>INICIO</w:t>
      </w:r>
      <w:r w:rsidRPr="004D47D2">
        <w:rPr>
          <w:lang w:val="pt-BR"/>
        </w:rPr>
        <w:t xml:space="preserve"> </w:t>
      </w:r>
      <w:r>
        <w:rPr>
          <w:lang w:val="pt-BR"/>
        </w:rPr>
        <w:t xml:space="preserve">do </w:t>
      </w:r>
      <w:r w:rsidRPr="004D47D2">
        <w:rPr>
          <w:lang w:val="pt-BR"/>
        </w:rPr>
        <w:t>processo?</w:t>
      </w:r>
      <w:r w:rsidRPr="004D47D2">
        <w:rPr>
          <w:lang w:val="pt-BR"/>
        </w:rPr>
        <w:br/>
        <w:t xml:space="preserve">a) Foco em </w:t>
      </w:r>
      <w:proofErr w:type="spellStart"/>
      <w:r w:rsidRPr="004D47D2">
        <w:rPr>
          <w:lang w:val="pt-BR"/>
        </w:rPr>
        <w:t>Frontend</w:t>
      </w:r>
      <w:proofErr w:type="spellEnd"/>
      <w:r w:rsidRPr="004D47D2">
        <w:rPr>
          <w:lang w:val="pt-BR"/>
        </w:rPr>
        <w:t xml:space="preserve"> (</w:t>
      </w:r>
      <w:proofErr w:type="spellStart"/>
      <w:r w:rsidRPr="004D47D2">
        <w:rPr>
          <w:lang w:val="pt-BR"/>
        </w:rPr>
        <w:t>React</w:t>
      </w:r>
      <w:proofErr w:type="spellEnd"/>
      <w:r w:rsidRPr="004D47D2">
        <w:rPr>
          <w:lang w:val="pt-BR"/>
        </w:rPr>
        <w:t>/</w:t>
      </w:r>
      <w:proofErr w:type="spellStart"/>
      <w:r w:rsidRPr="004D47D2">
        <w:rPr>
          <w:lang w:val="pt-BR"/>
        </w:rPr>
        <w:t>React</w:t>
      </w:r>
      <w:proofErr w:type="spellEnd"/>
      <w:r w:rsidRPr="004D47D2">
        <w:rPr>
          <w:lang w:val="pt-BR"/>
        </w:rPr>
        <w:t xml:space="preserve"> </w:t>
      </w:r>
      <w:proofErr w:type="spellStart"/>
      <w:r w:rsidRPr="004D47D2">
        <w:rPr>
          <w:lang w:val="pt-BR"/>
        </w:rPr>
        <w:t>Native</w:t>
      </w:r>
      <w:proofErr w:type="spellEnd"/>
      <w:r w:rsidRPr="004D47D2">
        <w:rPr>
          <w:lang w:val="pt-BR"/>
        </w:rPr>
        <w:t xml:space="preserve">) </w:t>
      </w:r>
      <w:r w:rsidRPr="004D47D2">
        <w:rPr>
          <w:lang w:val="pt-BR"/>
        </w:rPr>
        <w:br/>
        <w:t xml:space="preserve">b) Foco em </w:t>
      </w:r>
      <w:proofErr w:type="spellStart"/>
      <w:r w:rsidRPr="004D47D2">
        <w:rPr>
          <w:lang w:val="pt-BR"/>
        </w:rPr>
        <w:t>Backend</w:t>
      </w:r>
      <w:proofErr w:type="spellEnd"/>
      <w:r w:rsidRPr="004D47D2">
        <w:rPr>
          <w:lang w:val="pt-BR"/>
        </w:rPr>
        <w:t xml:space="preserve"> (Node.js/Express) </w:t>
      </w:r>
      <w:r w:rsidRPr="004D47D2">
        <w:rPr>
          <w:lang w:val="pt-BR"/>
        </w:rPr>
        <w:br/>
        <w:t>c) Foco em Banco de Dados (</w:t>
      </w:r>
      <w:proofErr w:type="spellStart"/>
      <w:r w:rsidRPr="004D47D2">
        <w:rPr>
          <w:lang w:val="pt-BR"/>
        </w:rPr>
        <w:t>MongoDB</w:t>
      </w:r>
      <w:proofErr w:type="spellEnd"/>
      <w:r w:rsidRPr="004D47D2">
        <w:rPr>
          <w:lang w:val="pt-BR"/>
        </w:rPr>
        <w:t xml:space="preserve">) </w:t>
      </w:r>
      <w:r w:rsidRPr="004D47D2">
        <w:rPr>
          <w:lang w:val="pt-BR"/>
        </w:rPr>
        <w:br/>
        <w:t xml:space="preserve">d) Foco em Integração Full </w:t>
      </w:r>
      <w:proofErr w:type="spellStart"/>
      <w:r w:rsidRPr="004D47D2">
        <w:rPr>
          <w:lang w:val="pt-BR"/>
        </w:rPr>
        <w:t>Stack</w:t>
      </w:r>
      <w:proofErr w:type="spellEnd"/>
      <w:r w:rsidRPr="004D47D2">
        <w:rPr>
          <w:lang w:val="pt-BR"/>
        </w:rPr>
        <w:br/>
        <w:t xml:space="preserve">e) Foco em Arquitetura completa (Docker + </w:t>
      </w:r>
      <w:proofErr w:type="spellStart"/>
      <w:r w:rsidRPr="004D47D2">
        <w:rPr>
          <w:lang w:val="pt-BR"/>
        </w:rPr>
        <w:t>TypeScript</w:t>
      </w:r>
      <w:proofErr w:type="spellEnd"/>
      <w:r w:rsidRPr="004D47D2">
        <w:rPr>
          <w:lang w:val="pt-BR"/>
        </w:rPr>
        <w:t xml:space="preserve"> + Cloud) </w:t>
      </w:r>
      <w:r w:rsidRPr="004D47D2">
        <w:rPr>
          <w:lang w:val="pt-BR"/>
        </w:rPr>
        <w:br/>
      </w:r>
      <w:r w:rsidR="004D47D2">
        <w:rPr>
          <w:lang w:val="pt-BR"/>
        </w:rPr>
        <w:t>outra:_________________________________________________________________________________________</w:t>
      </w:r>
      <w:r w:rsidR="004D47D2">
        <w:rPr>
          <w:lang w:val="pt-BR"/>
        </w:rPr>
        <w:br/>
      </w:r>
      <w:r w:rsidR="004D47D2">
        <w:rPr>
          <w:lang w:val="pt-BR"/>
        </w:rPr>
        <w:br/>
      </w:r>
    </w:p>
    <w:sectPr w:rsidR="007246E7" w:rsidRPr="004D47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5EE2"/>
    <w:rsid w:val="00326F90"/>
    <w:rsid w:val="003E5304"/>
    <w:rsid w:val="004D47D2"/>
    <w:rsid w:val="007246E7"/>
    <w:rsid w:val="008200D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D069A3"/>
  <w14:defaultImageDpi w14:val="300"/>
  <w15:docId w15:val="{9F6AC3A7-56EA-4135-B4AC-1AC91BCAA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206</Words>
  <Characters>1118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 Barros</cp:lastModifiedBy>
  <cp:revision>5</cp:revision>
  <dcterms:created xsi:type="dcterms:W3CDTF">2013-12-23T23:15:00Z</dcterms:created>
  <dcterms:modified xsi:type="dcterms:W3CDTF">2026-03-28T21:26:00Z</dcterms:modified>
  <cp:category/>
</cp:coreProperties>
</file>