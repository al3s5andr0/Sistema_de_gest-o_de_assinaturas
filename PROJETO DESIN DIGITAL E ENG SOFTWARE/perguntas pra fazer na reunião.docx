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AF0E8" w14:textId="2AE23F0B" w:rsidR="003A68AE" w:rsidRPr="00FB7242" w:rsidRDefault="00551DF0">
      <w:pPr>
        <w:jc w:val="center"/>
        <w:rPr>
          <w:lang w:val="pt-BR"/>
        </w:rPr>
      </w:pPr>
      <w:r>
        <w:rPr>
          <w:rFonts w:ascii="Times New Roman" w:hAnsi="Times New Roman"/>
          <w:b/>
          <w:sz w:val="28"/>
          <w:lang w:val="pt-BR"/>
        </w:rPr>
        <w:t>PERGUNTAS PERTINENTES – PROJETO ENG. SOFTWARE</w:t>
      </w:r>
    </w:p>
    <w:p w14:paraId="3198D983" w14:textId="31601134" w:rsidR="003A68AE" w:rsidRPr="00FB7242" w:rsidRDefault="008B7945" w:rsidP="00575A6B">
      <w:pPr>
        <w:spacing w:line="360" w:lineRule="auto"/>
        <w:rPr>
          <w:lang w:val="pt-BR"/>
        </w:rPr>
      </w:pPr>
      <w:r w:rsidRPr="00FB7242">
        <w:rPr>
          <w:rFonts w:ascii="Times New Roman" w:hAnsi="Times New Roman"/>
          <w:sz w:val="24"/>
          <w:lang w:val="pt-BR"/>
        </w:rPr>
        <w:t xml:space="preserve">Professor: </w:t>
      </w:r>
      <w:r w:rsidR="00551DF0">
        <w:rPr>
          <w:rFonts w:ascii="Times New Roman" w:hAnsi="Times New Roman"/>
          <w:sz w:val="24"/>
          <w:lang w:val="pt-BR"/>
        </w:rPr>
        <w:t>Edson Marreto; Valmir Santana</w:t>
      </w:r>
    </w:p>
    <w:p w14:paraId="4FDD395A" w14:textId="77777777" w:rsidR="003A68AE" w:rsidRDefault="008B7945" w:rsidP="00575A6B">
      <w:pPr>
        <w:spacing w:line="360" w:lineRule="auto"/>
        <w:rPr>
          <w:rFonts w:ascii="Times New Roman" w:hAnsi="Times New Roman"/>
          <w:sz w:val="24"/>
          <w:lang w:val="pt-BR"/>
        </w:rPr>
      </w:pPr>
      <w:r w:rsidRPr="00FB7242">
        <w:rPr>
          <w:rFonts w:ascii="Times New Roman" w:hAnsi="Times New Roman"/>
          <w:sz w:val="24"/>
          <w:lang w:val="pt-BR"/>
        </w:rPr>
        <w:t>Integrantes: Alessandro de Souza Barros; Gleidson Santos dos Anjos</w:t>
      </w:r>
    </w:p>
    <w:p w14:paraId="5AB392EB" w14:textId="77777777" w:rsidR="00090F74" w:rsidRPr="00FB7242" w:rsidRDefault="00090F74">
      <w:pPr>
        <w:spacing w:line="360" w:lineRule="auto"/>
        <w:ind w:firstLine="709"/>
        <w:jc w:val="both"/>
        <w:rPr>
          <w:lang w:val="pt-BR"/>
        </w:rPr>
      </w:pPr>
    </w:p>
    <w:p w14:paraId="74EE0576" w14:textId="5FB98DBB" w:rsidR="003A68AE" w:rsidRDefault="008B7945">
      <w:pPr>
        <w:rPr>
          <w:rFonts w:ascii="Times New Roman" w:hAnsi="Times New Roman"/>
          <w:b/>
          <w:sz w:val="24"/>
          <w:lang w:val="pt-BR"/>
        </w:rPr>
      </w:pPr>
      <w:r w:rsidRPr="00FB7242">
        <w:rPr>
          <w:rFonts w:ascii="Times New Roman" w:hAnsi="Times New Roman"/>
          <w:b/>
          <w:sz w:val="24"/>
          <w:lang w:val="pt-BR"/>
        </w:rPr>
        <w:t xml:space="preserve">1 </w:t>
      </w:r>
      <w:r w:rsidR="00551DF0">
        <w:rPr>
          <w:rFonts w:ascii="Times New Roman" w:hAnsi="Times New Roman"/>
          <w:b/>
          <w:sz w:val="24"/>
          <w:lang w:val="pt-BR"/>
        </w:rPr>
        <w:t>PERGUNTAS PERTINENTES</w:t>
      </w:r>
      <w:r w:rsidR="004A6313">
        <w:rPr>
          <w:rFonts w:ascii="Times New Roman" w:hAnsi="Times New Roman"/>
          <w:b/>
          <w:sz w:val="24"/>
          <w:lang w:val="pt-BR"/>
        </w:rPr>
        <w:t xml:space="preserve"> NO QUE DIZ RESPEITO A</w:t>
      </w:r>
      <w:r w:rsidR="00067F33">
        <w:rPr>
          <w:rFonts w:ascii="Times New Roman" w:hAnsi="Times New Roman"/>
          <w:b/>
          <w:sz w:val="24"/>
          <w:lang w:val="pt-BR"/>
        </w:rPr>
        <w:t xml:space="preserve"> PARTICIPAÇÃO D</w:t>
      </w:r>
      <w:r w:rsidR="004A6313">
        <w:rPr>
          <w:rFonts w:ascii="Times New Roman" w:hAnsi="Times New Roman"/>
          <w:b/>
          <w:sz w:val="24"/>
          <w:lang w:val="pt-BR"/>
        </w:rPr>
        <w:t>O</w:t>
      </w:r>
      <w:r w:rsidR="00067F33">
        <w:rPr>
          <w:rFonts w:ascii="Times New Roman" w:hAnsi="Times New Roman"/>
          <w:b/>
          <w:sz w:val="24"/>
          <w:lang w:val="pt-BR"/>
        </w:rPr>
        <w:t>S</w:t>
      </w:r>
      <w:r w:rsidR="00137AF9">
        <w:rPr>
          <w:rFonts w:ascii="Times New Roman" w:hAnsi="Times New Roman"/>
          <w:b/>
          <w:sz w:val="24"/>
          <w:lang w:val="pt-BR"/>
        </w:rPr>
        <w:t xml:space="preserve"> ALUNOS NO</w:t>
      </w:r>
      <w:r w:rsidR="004A6313">
        <w:rPr>
          <w:rFonts w:ascii="Times New Roman" w:hAnsi="Times New Roman"/>
          <w:b/>
          <w:sz w:val="24"/>
          <w:lang w:val="pt-BR"/>
        </w:rPr>
        <w:t xml:space="preserve"> DESENVOLVIMENTO DO PROJETO</w:t>
      </w:r>
    </w:p>
    <w:p w14:paraId="4BA65740" w14:textId="77777777" w:rsidR="00543F5C" w:rsidRPr="00575A6B" w:rsidRDefault="00543F5C" w:rsidP="002F020A">
      <w:pPr>
        <w:jc w:val="center"/>
        <w:rPr>
          <w:rFonts w:ascii="Sitka Banner" w:hAnsi="Sitka Banner"/>
          <w:b/>
          <w:sz w:val="28"/>
          <w:szCs w:val="24"/>
          <w:lang w:val="pt-BR"/>
        </w:rPr>
      </w:pPr>
    </w:p>
    <w:p w14:paraId="2235FDBD" w14:textId="56AEC57C" w:rsidR="008B2323" w:rsidRPr="00575A6B" w:rsidRDefault="00575A6B" w:rsidP="002F020A">
      <w:pPr>
        <w:rPr>
          <w:rFonts w:ascii="Times New Roman" w:hAnsi="Times New Roman" w:cs="Times New Roman"/>
          <w:sz w:val="32"/>
          <w:szCs w:val="32"/>
          <w:lang w:val="pt-BR"/>
        </w:rPr>
      </w:pPr>
      <w:r w:rsidRPr="00575A6B">
        <w:rPr>
          <w:rFonts w:ascii="Times New Roman" w:hAnsi="Times New Roman" w:cs="Times New Roman"/>
          <w:sz w:val="32"/>
          <w:szCs w:val="32"/>
          <w:lang w:val="pt-BR"/>
        </w:rPr>
        <w:t xml:space="preserve">De </w:t>
      </w:r>
      <w:r>
        <w:rPr>
          <w:rFonts w:ascii="Times New Roman" w:hAnsi="Times New Roman" w:cs="Times New Roman"/>
          <w:sz w:val="32"/>
          <w:szCs w:val="32"/>
          <w:lang w:val="pt-BR"/>
        </w:rPr>
        <w:t>1</w:t>
      </w:r>
      <w:r w:rsidRPr="00575A6B">
        <w:rPr>
          <w:rFonts w:ascii="Times New Roman" w:hAnsi="Times New Roman" w:cs="Times New Roman"/>
          <w:sz w:val="32"/>
          <w:szCs w:val="32"/>
          <w:lang w:val="pt-BR"/>
        </w:rPr>
        <w:t xml:space="preserve"> a 5 </w:t>
      </w:r>
      <w:r w:rsidR="006C20A9" w:rsidRPr="00575A6B">
        <w:rPr>
          <w:rFonts w:ascii="Times New Roman" w:hAnsi="Times New Roman" w:cs="Times New Roman"/>
          <w:sz w:val="32"/>
          <w:szCs w:val="32"/>
          <w:lang w:val="pt-BR"/>
        </w:rPr>
        <w:t>Qual</w:t>
      </w:r>
      <w:r w:rsidR="001A2406" w:rsidRPr="00575A6B">
        <w:rPr>
          <w:rFonts w:ascii="Times New Roman" w:hAnsi="Times New Roman" w:cs="Times New Roman"/>
          <w:sz w:val="32"/>
          <w:szCs w:val="32"/>
          <w:lang w:val="pt-BR"/>
        </w:rPr>
        <w:t xml:space="preserve"> o</w:t>
      </w:r>
      <w:r w:rsidR="006C20A9" w:rsidRPr="00575A6B">
        <w:rPr>
          <w:rFonts w:ascii="Times New Roman" w:hAnsi="Times New Roman" w:cs="Times New Roman"/>
          <w:sz w:val="32"/>
          <w:szCs w:val="32"/>
          <w:lang w:val="pt-BR"/>
        </w:rPr>
        <w:t xml:space="preserve"> regime de urgência </w:t>
      </w:r>
      <w:r w:rsidR="0027631C" w:rsidRPr="00575A6B">
        <w:rPr>
          <w:rFonts w:ascii="Times New Roman" w:hAnsi="Times New Roman" w:cs="Times New Roman"/>
          <w:sz w:val="32"/>
          <w:szCs w:val="32"/>
          <w:lang w:val="pt-BR"/>
        </w:rPr>
        <w:t>será</w:t>
      </w:r>
      <w:r w:rsidR="001A2406" w:rsidRPr="00575A6B">
        <w:rPr>
          <w:rFonts w:ascii="Times New Roman" w:hAnsi="Times New Roman" w:cs="Times New Roman"/>
          <w:sz w:val="32"/>
          <w:szCs w:val="32"/>
          <w:lang w:val="pt-BR"/>
        </w:rPr>
        <w:t xml:space="preserve"> definido para a implementação do projeto</w:t>
      </w:r>
      <w:r w:rsidR="006C20A9" w:rsidRPr="00575A6B">
        <w:rPr>
          <w:rFonts w:ascii="Times New Roman" w:hAnsi="Times New Roman" w:cs="Times New Roman"/>
          <w:sz w:val="32"/>
          <w:szCs w:val="32"/>
          <w:lang w:val="pt-BR"/>
        </w:rPr>
        <w:t xml:space="preserve">? </w:t>
      </w:r>
      <w:r>
        <w:rPr>
          <w:rFonts w:ascii="Times New Roman" w:hAnsi="Times New Roman" w:cs="Times New Roman"/>
          <w:sz w:val="32"/>
          <w:szCs w:val="32"/>
          <w:lang w:val="pt-BR"/>
        </w:rPr>
        <w:t>se</w:t>
      </w:r>
      <w:r w:rsidR="00D156C5">
        <w:rPr>
          <w:rFonts w:ascii="Times New Roman" w:hAnsi="Times New Roman" w:cs="Times New Roman"/>
          <w:sz w:val="32"/>
          <w:szCs w:val="32"/>
          <w:lang w:val="pt-BR"/>
        </w:rPr>
        <w:t>ndo</w:t>
      </w:r>
      <w:r>
        <w:rPr>
          <w:rFonts w:ascii="Times New Roman" w:hAnsi="Times New Roman" w:cs="Times New Roman"/>
          <w:sz w:val="32"/>
          <w:szCs w:val="32"/>
          <w:lang w:val="pt-BR"/>
        </w:rPr>
        <w:t xml:space="preserve"> 1 pouc</w:t>
      </w:r>
      <w:r w:rsidR="000C0D99">
        <w:rPr>
          <w:rFonts w:ascii="Times New Roman" w:hAnsi="Times New Roman" w:cs="Times New Roman"/>
          <w:sz w:val="32"/>
          <w:szCs w:val="32"/>
          <w:lang w:val="pt-BR"/>
        </w:rPr>
        <w:t>a urgência e</w:t>
      </w:r>
      <w:r>
        <w:rPr>
          <w:rFonts w:ascii="Times New Roman" w:hAnsi="Times New Roman" w:cs="Times New Roman"/>
          <w:sz w:val="32"/>
          <w:szCs w:val="32"/>
          <w:lang w:val="pt-BR"/>
        </w:rPr>
        <w:t xml:space="preserve"> </w:t>
      </w:r>
      <w:r w:rsidR="002F020A">
        <w:rPr>
          <w:rFonts w:ascii="Times New Roman" w:hAnsi="Times New Roman" w:cs="Times New Roman"/>
          <w:sz w:val="32"/>
          <w:szCs w:val="32"/>
          <w:lang w:val="pt-BR"/>
        </w:rPr>
        <w:t>5 urgência</w:t>
      </w:r>
      <w:r w:rsidR="00D156C5">
        <w:rPr>
          <w:rFonts w:ascii="Times New Roman" w:hAnsi="Times New Roman" w:cs="Times New Roman"/>
          <w:sz w:val="32"/>
          <w:szCs w:val="32"/>
          <w:lang w:val="pt-BR"/>
        </w:rPr>
        <w:t xml:space="preserve"> máxima</w:t>
      </w:r>
    </w:p>
    <w:p w14:paraId="428CF8D0" w14:textId="474BCE6C" w:rsidR="0000027B" w:rsidRPr="00575A6B" w:rsidRDefault="0027631C" w:rsidP="002F020A">
      <w:pPr>
        <w:spacing w:line="360" w:lineRule="auto"/>
        <w:rPr>
          <w:rFonts w:ascii="Times New Roman" w:hAnsi="Times New Roman" w:cs="Times New Roman"/>
          <w:sz w:val="32"/>
          <w:szCs w:val="32"/>
          <w:lang w:val="pt-BR"/>
        </w:rPr>
      </w:pPr>
      <w:r w:rsidRPr="00575A6B">
        <w:rPr>
          <w:rFonts w:ascii="Times New Roman" w:hAnsi="Times New Roman" w:cs="Times New Roman"/>
          <w:sz w:val="32"/>
          <w:szCs w:val="32"/>
          <w:lang w:val="pt-BR"/>
        </w:rPr>
        <w:t xml:space="preserve">De </w:t>
      </w:r>
      <w:r w:rsidR="000C0D99">
        <w:rPr>
          <w:rFonts w:ascii="Times New Roman" w:hAnsi="Times New Roman" w:cs="Times New Roman"/>
          <w:sz w:val="32"/>
          <w:szCs w:val="32"/>
          <w:lang w:val="pt-BR"/>
        </w:rPr>
        <w:t>1</w:t>
      </w:r>
      <w:r w:rsidRPr="00575A6B">
        <w:rPr>
          <w:rFonts w:ascii="Times New Roman" w:hAnsi="Times New Roman" w:cs="Times New Roman"/>
          <w:sz w:val="32"/>
          <w:szCs w:val="32"/>
          <w:lang w:val="pt-BR"/>
        </w:rPr>
        <w:t xml:space="preserve"> a 5</w:t>
      </w:r>
      <w:r w:rsidR="003E1C71" w:rsidRPr="00575A6B">
        <w:rPr>
          <w:rFonts w:ascii="Times New Roman" w:hAnsi="Times New Roman" w:cs="Times New Roman"/>
          <w:sz w:val="32"/>
          <w:szCs w:val="32"/>
          <w:lang w:val="pt-BR"/>
        </w:rPr>
        <w:t xml:space="preserve"> </w:t>
      </w:r>
      <w:r w:rsidR="00171B2D" w:rsidRPr="00575A6B">
        <w:rPr>
          <w:rFonts w:ascii="Times New Roman" w:hAnsi="Times New Roman" w:cs="Times New Roman"/>
          <w:sz w:val="32"/>
          <w:szCs w:val="32"/>
          <w:lang w:val="pt-BR"/>
        </w:rPr>
        <w:t xml:space="preserve">Qual o nível de participação os alunos terão dentro </w:t>
      </w:r>
      <w:r w:rsidR="004A6313" w:rsidRPr="00575A6B">
        <w:rPr>
          <w:rFonts w:ascii="Times New Roman" w:hAnsi="Times New Roman" w:cs="Times New Roman"/>
          <w:sz w:val="32"/>
          <w:szCs w:val="32"/>
          <w:lang w:val="pt-BR"/>
        </w:rPr>
        <w:t>do projeto</w:t>
      </w:r>
      <w:r w:rsidR="0000027B" w:rsidRPr="00575A6B">
        <w:rPr>
          <w:rFonts w:ascii="Times New Roman" w:hAnsi="Times New Roman" w:cs="Times New Roman"/>
          <w:sz w:val="32"/>
          <w:szCs w:val="32"/>
          <w:lang w:val="pt-BR"/>
        </w:rPr>
        <w:t>?</w:t>
      </w:r>
      <w:r w:rsidR="003E1C71" w:rsidRPr="00575A6B">
        <w:rPr>
          <w:rFonts w:ascii="Times New Roman" w:hAnsi="Times New Roman" w:cs="Times New Roman"/>
          <w:sz w:val="32"/>
          <w:szCs w:val="32"/>
          <w:lang w:val="pt-BR"/>
        </w:rPr>
        <w:t xml:space="preserve"> Sendo </w:t>
      </w:r>
      <w:r w:rsidR="000C0D99">
        <w:rPr>
          <w:rFonts w:ascii="Times New Roman" w:hAnsi="Times New Roman" w:cs="Times New Roman"/>
          <w:sz w:val="32"/>
          <w:szCs w:val="32"/>
          <w:lang w:val="pt-BR"/>
        </w:rPr>
        <w:t>1 pouca e 5 muita participação.</w:t>
      </w:r>
    </w:p>
    <w:p w14:paraId="0A8065D0" w14:textId="1DB00D59" w:rsidR="004E1852" w:rsidRPr="00575A6B" w:rsidRDefault="0000027B" w:rsidP="002F020A">
      <w:pPr>
        <w:spacing w:line="360" w:lineRule="auto"/>
        <w:rPr>
          <w:rFonts w:ascii="Times New Roman" w:hAnsi="Times New Roman" w:cs="Times New Roman"/>
          <w:sz w:val="32"/>
          <w:szCs w:val="32"/>
          <w:lang w:val="pt-BR"/>
        </w:rPr>
      </w:pPr>
      <w:r w:rsidRPr="00575A6B">
        <w:rPr>
          <w:rFonts w:ascii="Times New Roman" w:hAnsi="Times New Roman" w:cs="Times New Roman"/>
          <w:sz w:val="32"/>
          <w:szCs w:val="32"/>
          <w:lang w:val="pt-BR"/>
        </w:rPr>
        <w:t xml:space="preserve">Qual o nível de contato </w:t>
      </w:r>
      <w:r w:rsidR="004F1D25" w:rsidRPr="00575A6B">
        <w:rPr>
          <w:rFonts w:ascii="Times New Roman" w:hAnsi="Times New Roman" w:cs="Times New Roman"/>
          <w:sz w:val="32"/>
          <w:szCs w:val="32"/>
          <w:lang w:val="pt-BR"/>
        </w:rPr>
        <w:t xml:space="preserve">os alunos terão com as equipes envolvidas para tirar dúvidas e </w:t>
      </w:r>
      <w:r w:rsidR="004E1852" w:rsidRPr="00575A6B">
        <w:rPr>
          <w:rFonts w:ascii="Times New Roman" w:hAnsi="Times New Roman" w:cs="Times New Roman"/>
          <w:sz w:val="32"/>
          <w:szCs w:val="32"/>
          <w:lang w:val="pt-BR"/>
        </w:rPr>
        <w:t>submeter as tarefas realizadas?</w:t>
      </w:r>
      <w:r w:rsidR="002F020A">
        <w:rPr>
          <w:rFonts w:ascii="Times New Roman" w:hAnsi="Times New Roman" w:cs="Times New Roman"/>
          <w:sz w:val="32"/>
          <w:szCs w:val="32"/>
          <w:lang w:val="pt-BR"/>
        </w:rPr>
        <w:t xml:space="preserve"> (alto ou baixo)</w:t>
      </w:r>
    </w:p>
    <w:p w14:paraId="151572DA" w14:textId="0C68EA25" w:rsidR="00C02ADD" w:rsidRPr="00575A6B" w:rsidRDefault="00C02ADD" w:rsidP="002F020A">
      <w:pPr>
        <w:spacing w:line="360" w:lineRule="auto"/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 xml:space="preserve">Se </w:t>
      </w:r>
      <w:r w:rsidR="002F020A">
        <w:rPr>
          <w:rFonts w:ascii="Times New Roman" w:hAnsi="Times New Roman" w:cs="Times New Roman"/>
          <w:sz w:val="32"/>
          <w:szCs w:val="32"/>
          <w:lang w:val="pt-BR"/>
        </w:rPr>
        <w:t xml:space="preserve">necessário um contato frequente de qual </w:t>
      </w:r>
      <w:r w:rsidR="002F020A" w:rsidRPr="002F020A">
        <w:rPr>
          <w:rFonts w:ascii="Times New Roman" w:hAnsi="Times New Roman" w:cs="Times New Roman"/>
          <w:sz w:val="32"/>
          <w:szCs w:val="32"/>
          <w:u w:val="single"/>
          <w:lang w:val="pt-BR"/>
        </w:rPr>
        <w:t>forma</w:t>
      </w:r>
      <w:r w:rsidR="002F020A">
        <w:rPr>
          <w:rFonts w:ascii="Times New Roman" w:hAnsi="Times New Roman" w:cs="Times New Roman"/>
          <w:sz w:val="32"/>
          <w:szCs w:val="32"/>
          <w:lang w:val="pt-BR"/>
        </w:rPr>
        <w:t xml:space="preserve"> será realizado? (grupo do whatsapp, ligação e etc...)</w:t>
      </w:r>
    </w:p>
    <w:p w14:paraId="671F3364" w14:textId="77777777" w:rsidR="008B2323" w:rsidRPr="00575A6B" w:rsidRDefault="008B2323" w:rsidP="00551DF0">
      <w:pPr>
        <w:spacing w:line="360" w:lineRule="auto"/>
        <w:ind w:firstLine="709"/>
        <w:jc w:val="both"/>
        <w:rPr>
          <w:rFonts w:ascii="Times New Roman" w:hAnsi="Times New Roman" w:cs="Times New Roman"/>
          <w:u w:val="single"/>
          <w:lang w:val="pt-BR"/>
        </w:rPr>
      </w:pPr>
    </w:p>
    <w:p w14:paraId="4EDC23F0" w14:textId="7750B0B8" w:rsidR="003A68AE" w:rsidRPr="00575A6B" w:rsidRDefault="003A68AE" w:rsidP="00231128">
      <w:pPr>
        <w:tabs>
          <w:tab w:val="left" w:pos="7672"/>
        </w:tabs>
        <w:spacing w:line="360" w:lineRule="auto"/>
        <w:ind w:firstLine="709"/>
        <w:jc w:val="both"/>
        <w:rPr>
          <w:rFonts w:ascii="Times New Roman" w:hAnsi="Times New Roman" w:cs="Times New Roman"/>
          <w:lang w:val="pt-BR"/>
        </w:rPr>
      </w:pPr>
    </w:p>
    <w:sectPr w:rsidR="003A68AE" w:rsidRPr="00575A6B" w:rsidSect="00A24A78">
      <w:footerReference w:type="even" r:id="rId8"/>
      <w:footerReference w:type="default" r:id="rId9"/>
      <w:pgSz w:w="12240" w:h="15840"/>
      <w:pgMar w:top="1701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7755E" w14:textId="77777777" w:rsidR="00244FB8" w:rsidRDefault="008B7945">
      <w:pPr>
        <w:spacing w:after="0" w:line="240" w:lineRule="auto"/>
      </w:pPr>
      <w:r>
        <w:separator/>
      </w:r>
    </w:p>
  </w:endnote>
  <w:endnote w:type="continuationSeparator" w:id="0">
    <w:p w14:paraId="6B099968" w14:textId="77777777" w:rsidR="00244FB8" w:rsidRDefault="008B7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4D81A" w14:textId="6A922254" w:rsidR="00A24A78" w:rsidRDefault="00231128">
    <w:pPr>
      <w:pStyle w:val="Rodap"/>
    </w:pPr>
    <w:r>
      <w:rPr>
        <w:noProof/>
      </w:rPr>
      <w:drawing>
        <wp:anchor distT="0" distB="0" distL="114300" distR="114300" simplePos="0" relativeHeight="251656704" behindDoc="1" locked="0" layoutInCell="1" allowOverlap="1" wp14:anchorId="09646A15" wp14:editId="25D1025F">
          <wp:simplePos x="0" y="0"/>
          <wp:positionH relativeFrom="column">
            <wp:posOffset>1795725</wp:posOffset>
          </wp:positionH>
          <wp:positionV relativeFrom="paragraph">
            <wp:posOffset>-119380</wp:posOffset>
          </wp:positionV>
          <wp:extent cx="2017986" cy="481913"/>
          <wp:effectExtent l="0" t="0" r="1905" b="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7986" cy="4819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4A78">
      <w:tab/>
    </w:r>
    <w:r w:rsidR="00A24A78">
      <w:tab/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CCE64" w14:textId="1D560CE8" w:rsidR="00197113" w:rsidRPr="00A24A78" w:rsidRDefault="00231128" w:rsidP="00197113">
    <w:pPr>
      <w:pStyle w:val="Rodap"/>
      <w:jc w:val="right"/>
      <w:rPr>
        <w:lang w:val="pt-BR"/>
      </w:rPr>
    </w:pPr>
    <w:r>
      <w:rPr>
        <w:noProof/>
      </w:rPr>
      <w:drawing>
        <wp:anchor distT="0" distB="0" distL="114300" distR="114300" simplePos="0" relativeHeight="251672064" behindDoc="1" locked="0" layoutInCell="1" allowOverlap="1" wp14:anchorId="7A264A99" wp14:editId="2355F45D">
          <wp:simplePos x="0" y="0"/>
          <wp:positionH relativeFrom="column">
            <wp:posOffset>1811502</wp:posOffset>
          </wp:positionH>
          <wp:positionV relativeFrom="paragraph">
            <wp:posOffset>-125730</wp:posOffset>
          </wp:positionV>
          <wp:extent cx="2017986" cy="481913"/>
          <wp:effectExtent l="0" t="0" r="1905" b="0"/>
          <wp:wrapNone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7986" cy="4819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4A78">
      <w:rPr>
        <w:lang w:val="pt-BR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A320D" w14:textId="77777777" w:rsidR="00244FB8" w:rsidRDefault="008B7945">
      <w:pPr>
        <w:spacing w:after="0" w:line="240" w:lineRule="auto"/>
      </w:pPr>
      <w:r>
        <w:separator/>
      </w:r>
    </w:p>
  </w:footnote>
  <w:footnote w:type="continuationSeparator" w:id="0">
    <w:p w14:paraId="72AF4448" w14:textId="77777777" w:rsidR="00244FB8" w:rsidRDefault="008B7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7B"/>
    <w:rsid w:val="00025507"/>
    <w:rsid w:val="00034616"/>
    <w:rsid w:val="0006063C"/>
    <w:rsid w:val="00067F33"/>
    <w:rsid w:val="00090F74"/>
    <w:rsid w:val="000C0D99"/>
    <w:rsid w:val="00137AF9"/>
    <w:rsid w:val="0014176F"/>
    <w:rsid w:val="0014758C"/>
    <w:rsid w:val="0015074B"/>
    <w:rsid w:val="001719E2"/>
    <w:rsid w:val="00171B2D"/>
    <w:rsid w:val="00197113"/>
    <w:rsid w:val="001A2406"/>
    <w:rsid w:val="001F66D0"/>
    <w:rsid w:val="00231128"/>
    <w:rsid w:val="00244FB8"/>
    <w:rsid w:val="0027631C"/>
    <w:rsid w:val="0029639D"/>
    <w:rsid w:val="002E2B26"/>
    <w:rsid w:val="002F020A"/>
    <w:rsid w:val="00326F90"/>
    <w:rsid w:val="00335AD2"/>
    <w:rsid w:val="003A68AE"/>
    <w:rsid w:val="003E1C71"/>
    <w:rsid w:val="00434297"/>
    <w:rsid w:val="0048671E"/>
    <w:rsid w:val="004A6313"/>
    <w:rsid w:val="004C253C"/>
    <w:rsid w:val="004E1852"/>
    <w:rsid w:val="004F1D25"/>
    <w:rsid w:val="00513A6A"/>
    <w:rsid w:val="00543F5C"/>
    <w:rsid w:val="00551DF0"/>
    <w:rsid w:val="00575A6B"/>
    <w:rsid w:val="00667A9C"/>
    <w:rsid w:val="00691AEA"/>
    <w:rsid w:val="006C20A9"/>
    <w:rsid w:val="007B68F2"/>
    <w:rsid w:val="008B2323"/>
    <w:rsid w:val="008B7945"/>
    <w:rsid w:val="008E0AFC"/>
    <w:rsid w:val="009164BB"/>
    <w:rsid w:val="00961496"/>
    <w:rsid w:val="00985649"/>
    <w:rsid w:val="00A24A78"/>
    <w:rsid w:val="00A94AC0"/>
    <w:rsid w:val="00AA1D8D"/>
    <w:rsid w:val="00B47730"/>
    <w:rsid w:val="00B64559"/>
    <w:rsid w:val="00C00266"/>
    <w:rsid w:val="00C02ADD"/>
    <w:rsid w:val="00CB0664"/>
    <w:rsid w:val="00D156C5"/>
    <w:rsid w:val="00DC23FE"/>
    <w:rsid w:val="00E12FD2"/>
    <w:rsid w:val="00EB5AD4"/>
    <w:rsid w:val="00F52431"/>
    <w:rsid w:val="00FB72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24062061"/>
  <w14:defaultImageDpi w14:val="300"/>
  <w15:docId w15:val="{C99A2E4C-E5BA-48D8-8C18-9C510D63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9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114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 Barros</cp:lastModifiedBy>
  <cp:revision>51</cp:revision>
  <dcterms:created xsi:type="dcterms:W3CDTF">2013-12-23T23:15:00Z</dcterms:created>
  <dcterms:modified xsi:type="dcterms:W3CDTF">2026-05-24T20:44:00Z</dcterms:modified>
  <cp:category/>
</cp:coreProperties>
</file>