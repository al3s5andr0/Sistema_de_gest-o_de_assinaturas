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Perguntas para Reunião - Projeto de Engenharia de Software</w:t>
      </w:r>
    </w:p>
    <w:p>
      <w:pPr>
        <w:pStyle w:val="Heading2"/>
      </w:pPr>
      <w:r>
        <w:t>1. Problema e Objetivo do Projeto</w:t>
      </w:r>
    </w:p>
    <w:p>
      <w:pPr>
        <w:pStyle w:val="ListBullet"/>
      </w:pPr>
      <w:r>
        <w:t>Qual é o principal problema que a empresa deseja resolver primeiro?</w:t>
      </w:r>
    </w:p>
    <w:p>
      <w:pPr>
        <w:pStyle w:val="ListBullet"/>
      </w:pPr>
      <w:r>
        <w:t>Quais impactos a falta de padronização dos dados gera atualmente?</w:t>
      </w:r>
    </w:p>
    <w:p>
      <w:pPr>
        <w:pStyle w:val="ListBullet"/>
      </w:pPr>
      <w:r>
        <w:t>Como o processo é realizado hoje?</w:t>
      </w:r>
    </w:p>
    <w:p>
      <w:pPr>
        <w:pStyle w:val="ListBullet"/>
      </w:pPr>
      <w:r>
        <w:t>Quais setores serão os principais usuários do sistema?</w:t>
      </w:r>
    </w:p>
    <w:p>
      <w:pPr>
        <w:pStyle w:val="ListBullet"/>
      </w:pPr>
      <w:r>
        <w:t>Quais indicadores a empresa considera mais importantes para tomada de decisão?</w:t>
      </w:r>
    </w:p>
    <w:p>
      <w:pPr>
        <w:pStyle w:val="ListBullet"/>
      </w:pPr>
      <w:r>
        <w:t>Como será medido o sucesso do projeto após a implantação?</w:t>
      </w:r>
    </w:p>
    <w:p>
      <w:pPr>
        <w:pStyle w:val="Heading2"/>
      </w:pPr>
      <w:r>
        <w:t>2. Requisitos Funcionais</w:t>
      </w:r>
    </w:p>
    <w:p>
      <w:pPr>
        <w:pStyle w:val="ListBullet"/>
      </w:pPr>
      <w:r>
        <w:t>Quais dados os operadores precisarão registrar?</w:t>
      </w:r>
    </w:p>
    <w:p>
      <w:pPr>
        <w:pStyle w:val="ListBullet"/>
      </w:pPr>
      <w:r>
        <w:t>Quais tipos de relatórios serão disponibilizados?</w:t>
      </w:r>
    </w:p>
    <w:p>
      <w:pPr>
        <w:pStyle w:val="ListBullet"/>
      </w:pPr>
      <w:r>
        <w:t>Os gráficos serão atualizados em tempo real?</w:t>
      </w:r>
    </w:p>
    <w:p>
      <w:pPr>
        <w:pStyle w:val="ListBullet"/>
      </w:pPr>
      <w:r>
        <w:t>Haverá diferentes níveis de acesso para usuários?</w:t>
      </w:r>
    </w:p>
    <w:p>
      <w:pPr>
        <w:pStyle w:val="ListBullet"/>
      </w:pPr>
      <w:r>
        <w:t>Será possível exportar relatórios em PDF ou Excel?</w:t>
      </w:r>
    </w:p>
    <w:p>
      <w:pPr>
        <w:pStyle w:val="ListBullet"/>
      </w:pPr>
      <w:r>
        <w:t>O sistema permitirá buscas e filtros avançados?</w:t>
      </w:r>
    </w:p>
    <w:p>
      <w:pPr>
        <w:pStyle w:val="ListBullet"/>
      </w:pPr>
      <w:r>
        <w:t>Como ocorrerá o cadastro e gerenciamento dos indicadores?</w:t>
      </w:r>
    </w:p>
    <w:p>
      <w:pPr>
        <w:pStyle w:val="Heading2"/>
      </w:pPr>
      <w:r>
        <w:t>3. Requisitos Não Funcionais</w:t>
      </w:r>
    </w:p>
    <w:p>
      <w:pPr>
        <w:pStyle w:val="ListBullet"/>
      </w:pPr>
      <w:r>
        <w:t>Quantos usuários simultâneos o sistema deve suportar?</w:t>
      </w:r>
    </w:p>
    <w:p>
      <w:pPr>
        <w:pStyle w:val="ListBullet"/>
      </w:pPr>
      <w:r>
        <w:t>Qual será o tempo máximo aceitável de resposta do sistema?</w:t>
      </w:r>
    </w:p>
    <w:p>
      <w:pPr>
        <w:pStyle w:val="ListBullet"/>
      </w:pPr>
      <w:r>
        <w:t>O sistema precisará funcionar offline?</w:t>
      </w:r>
    </w:p>
    <w:p>
      <w:pPr>
        <w:pStyle w:val="ListBullet"/>
      </w:pPr>
      <w:r>
        <w:t>Quais requisitos de segurança serão necessários?</w:t>
      </w:r>
    </w:p>
    <w:p>
      <w:pPr>
        <w:pStyle w:val="ListBullet"/>
      </w:pPr>
      <w:r>
        <w:t>Haverá criptografia dos dados armazenados?</w:t>
      </w:r>
    </w:p>
    <w:p>
      <w:pPr>
        <w:pStyle w:val="ListBullet"/>
      </w:pPr>
      <w:r>
        <w:t>Qual disponibilidade mínima o sistema deverá ter?</w:t>
      </w:r>
    </w:p>
    <w:p>
      <w:pPr>
        <w:pStyle w:val="Heading2"/>
      </w:pPr>
      <w:r>
        <w:t>4. Arquitetura e Desenvolvimento</w:t>
      </w:r>
    </w:p>
    <w:p>
      <w:pPr>
        <w:pStyle w:val="ListBullet"/>
      </w:pPr>
      <w:r>
        <w:t>O sistema seguirá uma arquitetura monolítica ou baseada em microsserviços?</w:t>
      </w:r>
    </w:p>
    <w:p>
      <w:pPr>
        <w:pStyle w:val="ListBullet"/>
      </w:pPr>
      <w:r>
        <w:t>Quais tecnologias estão sendo consideradas para front-end e back-end?</w:t>
      </w:r>
    </w:p>
    <w:p>
      <w:pPr>
        <w:pStyle w:val="ListBullet"/>
      </w:pPr>
      <w:r>
        <w:t>Como ocorrerá a integração entre aplicação web, mobile e nuvem?</w:t>
      </w:r>
    </w:p>
    <w:p>
      <w:pPr>
        <w:pStyle w:val="ListBullet"/>
      </w:pPr>
      <w:r>
        <w:t>Existe planejamento para APIs REST ou GraphQL?</w:t>
      </w:r>
    </w:p>
    <w:p>
      <w:pPr>
        <w:pStyle w:val="ListBullet"/>
      </w:pPr>
      <w:r>
        <w:t>Como será realizado o armazenamento dos dados?</w:t>
      </w:r>
    </w:p>
    <w:p>
      <w:pPr>
        <w:pStyle w:val="ListBullet"/>
      </w:pPr>
      <w:r>
        <w:t>Qual banco de dados atende melhor esse cenário?</w:t>
      </w:r>
    </w:p>
    <w:p>
      <w:pPr>
        <w:pStyle w:val="Heading2"/>
      </w:pPr>
      <w:r>
        <w:t>5. UX/UI e Design Digital</w:t>
      </w:r>
    </w:p>
    <w:p>
      <w:pPr>
        <w:pStyle w:val="ListBullet"/>
      </w:pPr>
      <w:r>
        <w:t>Como a interface será adaptada para diferentes dispositivos?</w:t>
      </w:r>
    </w:p>
    <w:p>
      <w:pPr>
        <w:pStyle w:val="ListBullet"/>
      </w:pPr>
      <w:r>
        <w:t>Houve estudo sobre experiência do usuário para operadores industriais?</w:t>
      </w:r>
    </w:p>
    <w:p>
      <w:pPr>
        <w:pStyle w:val="ListBullet"/>
      </w:pPr>
      <w:r>
        <w:t>Como será garantida a consistência visual entre web e mobile?</w:t>
      </w:r>
    </w:p>
    <w:p>
      <w:pPr>
        <w:pStyle w:val="ListBullet"/>
      </w:pPr>
      <w:r>
        <w:t>Os gráficos priorizarão rapidez de leitura ou detalhamento?</w:t>
      </w:r>
    </w:p>
    <w:p>
      <w:pPr>
        <w:pStyle w:val="ListBullet"/>
      </w:pPr>
      <w:r>
        <w:t>Existe alguma preocupação com acessibilidade?</w:t>
      </w:r>
    </w:p>
    <w:p>
      <w:pPr>
        <w:pStyle w:val="Heading2"/>
      </w:pPr>
      <w:r>
        <w:t>6. Gestão e Riscos</w:t>
      </w:r>
    </w:p>
    <w:p>
      <w:pPr>
        <w:pStyle w:val="ListBullet"/>
      </w:pPr>
      <w:r>
        <w:t>Quais são os maiores riscos identificados para o projeto?</w:t>
      </w:r>
    </w:p>
    <w:p>
      <w:pPr>
        <w:pStyle w:val="ListBullet"/>
      </w:pPr>
      <w:r>
        <w:t>Existe planejamento caso ocorram falhas na coleta de dados?</w:t>
      </w:r>
    </w:p>
    <w:p>
      <w:pPr>
        <w:pStyle w:val="ListBullet"/>
      </w:pPr>
      <w:r>
        <w:t>Como será feito o treinamento dos usuários?</w:t>
      </w:r>
    </w:p>
    <w:p>
      <w:pPr>
        <w:pStyle w:val="ListBullet"/>
      </w:pPr>
      <w:r>
        <w:t>Como será realizada a manutenção futura do sistema?</w:t>
      </w:r>
    </w:p>
    <w:p>
      <w:pPr>
        <w:pStyle w:val="ListBullet"/>
      </w:pPr>
      <w:r>
        <w:t>Existe planejamento para crescimento da solução?</w:t>
      </w:r>
    </w:p>
    <w:p>
      <w:pPr>
        <w:pStyle w:val="Heading2"/>
      </w:pPr>
      <w:r>
        <w:t>7. Perguntas Estratégicas de Engenharia de Software</w:t>
      </w:r>
    </w:p>
    <w:p>
      <w:pPr>
        <w:pStyle w:val="ListBullet"/>
      </w:pPr>
      <w:r>
        <w:t>Como será garantida a integridade dos dados recebidos dos setores?</w:t>
      </w:r>
    </w:p>
    <w:p>
      <w:pPr>
        <w:pStyle w:val="ListBullet"/>
      </w:pPr>
      <w:r>
        <w:t>O sistema terá mecanismos de auditoria e rastreamento de alterações?</w:t>
      </w:r>
    </w:p>
    <w:p>
      <w:pPr>
        <w:pStyle w:val="ListBullet"/>
      </w:pPr>
      <w:r>
        <w:t>Como será tratado o crescimento do volume de dados ao longo dos anos?</w:t>
      </w:r>
    </w:p>
    <w:p>
      <w:pPr>
        <w:pStyle w:val="ListBullet"/>
      </w:pPr>
      <w:r>
        <w:t>Existe planejamento para uso de análise preditiva ou inteligência artificial futuramente?</w:t>
      </w:r>
    </w:p>
    <w:p>
      <w:pPr>
        <w:pStyle w:val="ListBullet"/>
      </w:pPr>
      <w:r>
        <w:t>O sistema seguirá algum padrão de desenvolvimento, como MVC, Clean Architecture ou Design Patterns?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